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cs="Arial" w:eastAsia="Arial"/>
          <w:b/>
          <w:i w:val="0"/>
          <w:color w:val="000000"/>
          <w:sz w:val="28"/>
        </w:rPr>
        <w:t>[FIRST LAST]</w:t>
      </w:r>
    </w:p>
    <w:p>
      <w:pPr>
        <w:spacing w:before="0" w:after="40" w:line="240" w:lineRule="auto"/>
        <w:jc w:val="center"/>
      </w:pPr>
      <w:r>
        <w:rPr>
          <w:rFonts w:ascii="Arial" w:hAnsi="Arial" w:cs="Arial" w:eastAsia="Arial"/>
          <w:b w:val="0"/>
          <w:i w:val="0"/>
          <w:color w:val="000000"/>
          <w:sz w:val="21"/>
        </w:rPr>
        <w:t>[(555) 555-0123] | [first.last@university.edu] | [City, State] | [linkedin.com/in/first-last]</w:t>
      </w:r>
    </w:p>
    <w:p>
      <w:pPr>
        <w:spacing w:before="140" w:after="40" w:line="240" w:lineRule="auto"/>
        <w:pBdr>
          <w:bottom w:val="single" w:sz="6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1"/>
        </w:rPr>
        <w:t>EDUCATION</w:t>
      </w:r>
    </w:p>
    <w:p>
      <w:pPr>
        <w:tabs>
          <w:tab w:pos="10800" w:val="right"/>
        </w:tabs>
        <w:spacing w:before="60" w:after="0" w:line="240" w:lineRule="auto"/>
      </w:pPr>
      <w:r>
        <w:rPr>
          <w:rFonts w:ascii="Arial" w:hAnsi="Arial" w:cs="Arial" w:eastAsia="Arial"/>
          <w:b/>
          <w:i w:val="0"/>
          <w:color w:val="000000"/>
          <w:sz w:val="21"/>
        </w:rPr>
        <w:t>[University Name], [City, State]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Arial" w:hAnsi="Arial" w:cs="Arial" w:eastAsia="Arial"/>
          <w:b w:val="0"/>
          <w:i/>
          <w:color w:val="000000"/>
          <w:sz w:val="21"/>
        </w:rPr>
        <w:t>[Bachelor of Science or Arts in Major], [Minor in Minor]</w:t>
      </w:r>
      <w:r>
        <w:rPr>
          <w:rFonts w:ascii="Arial" w:hAnsi="Arial" w:cs="Arial" w:eastAsia="Arial"/>
          <w:b w:val="0"/>
          <w:i/>
          <w:color w:val="000000"/>
          <w:sz w:val="21"/>
        </w:rPr>
        <w:tab/>
        <w:t>Expected [Month Year]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1"/>
        </w:rPr>
        <w:t>•  GPA: [X.XX / 4.00] | [Honors, Dean's List with semesters, scholarships] | [SAT: XXXX or ACT: XX, optional]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1"/>
        </w:rPr>
        <w:t>•  Relevant Coursework: [Four to six courses, most relevant first]</w:t>
      </w:r>
    </w:p>
    <w:p>
      <w:pPr>
        <w:spacing w:before="140" w:after="40" w:line="240" w:lineRule="auto"/>
        <w:pBdr>
          <w:bottom w:val="single" w:sz="6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1"/>
        </w:rPr>
        <w:t>EXPERIENCE</w:t>
      </w:r>
    </w:p>
    <w:p>
      <w:pPr>
        <w:tabs>
          <w:tab w:pos="10800" w:val="right"/>
        </w:tabs>
        <w:spacing w:before="60" w:after="0" w:line="240" w:lineRule="auto"/>
      </w:pPr>
      <w:r>
        <w:rPr>
          <w:rFonts w:ascii="Arial" w:hAnsi="Arial" w:cs="Arial" w:eastAsia="Arial"/>
          <w:b/>
          <w:i w:val="0"/>
          <w:color w:val="000000"/>
          <w:sz w:val="21"/>
        </w:rPr>
        <w:t>[Employer], [City, State]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Arial" w:hAnsi="Arial" w:cs="Arial" w:eastAsia="Arial"/>
          <w:b w:val="0"/>
          <w:i/>
          <w:color w:val="000000"/>
          <w:sz w:val="21"/>
        </w:rPr>
        <w:t>[Title], [Group or Team if relevant]</w:t>
      </w:r>
      <w:r>
        <w:rPr>
          <w:rFonts w:ascii="Arial" w:hAnsi="Arial" w:cs="Arial" w:eastAsia="Arial"/>
          <w:b w:val="0"/>
          <w:i/>
          <w:color w:val="000000"/>
          <w:sz w:val="21"/>
        </w:rPr>
        <w:tab/>
        <w:t>[Mon Year] to [Mon Year]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1"/>
        </w:rPr>
        <w:t>•  [Verb] [what you built or did] for [what it was for, with a size]; [how you did it or who used it]; [the number or outcome]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1"/>
        </w:rPr>
        <w:t>•  [Second bullet, same formula, a different piece of the work]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1"/>
        </w:rPr>
        <w:t>•  [Third bullet, optional, only for your most relevant role]</w:t>
      </w:r>
    </w:p>
    <w:p>
      <w:pPr>
        <w:tabs>
          <w:tab w:pos="10800" w:val="right"/>
        </w:tabs>
        <w:spacing w:before="60" w:after="0" w:line="240" w:lineRule="auto"/>
      </w:pPr>
      <w:r>
        <w:rPr>
          <w:rFonts w:ascii="Arial" w:hAnsi="Arial" w:cs="Arial" w:eastAsia="Arial"/>
          <w:b/>
          <w:i w:val="0"/>
          <w:color w:val="000000"/>
          <w:sz w:val="21"/>
        </w:rPr>
        <w:t>[Employer], [City, State]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Arial" w:hAnsi="Arial" w:cs="Arial" w:eastAsia="Arial"/>
          <w:b w:val="0"/>
          <w:i/>
          <w:color w:val="000000"/>
          <w:sz w:val="21"/>
        </w:rPr>
        <w:t>[Title]</w:t>
      </w:r>
      <w:r>
        <w:rPr>
          <w:rFonts w:ascii="Arial" w:hAnsi="Arial" w:cs="Arial" w:eastAsia="Arial"/>
          <w:b w:val="0"/>
          <w:i/>
          <w:color w:val="000000"/>
          <w:sz w:val="21"/>
        </w:rPr>
        <w:tab/>
        <w:t>[Mon Year] to [Mon Year]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1"/>
        </w:rPr>
        <w:t>•  [Bullet]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1"/>
        </w:rPr>
        <w:t>•  [Bullet]</w:t>
      </w:r>
    </w:p>
    <w:p>
      <w:pPr>
        <w:spacing w:before="140" w:after="40" w:line="240" w:lineRule="auto"/>
        <w:pBdr>
          <w:bottom w:val="single" w:sz="6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1"/>
        </w:rPr>
        <w:t>LEADERSHIP &amp; ACTIVITIES</w:t>
      </w:r>
    </w:p>
    <w:p>
      <w:pPr>
        <w:tabs>
          <w:tab w:pos="10800" w:val="right"/>
        </w:tabs>
        <w:spacing w:before="60" w:after="0" w:line="240" w:lineRule="auto"/>
      </w:pPr>
      <w:r>
        <w:rPr>
          <w:rFonts w:ascii="Arial" w:hAnsi="Arial" w:cs="Arial" w:eastAsia="Arial"/>
          <w:b/>
          <w:i w:val="0"/>
          <w:color w:val="000000"/>
          <w:sz w:val="21"/>
        </w:rPr>
        <w:t>[Organization], [University Name], [City, State]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Arial" w:hAnsi="Arial" w:cs="Arial" w:eastAsia="Arial"/>
          <w:b w:val="0"/>
          <w:i/>
          <w:color w:val="000000"/>
          <w:sz w:val="21"/>
        </w:rPr>
        <w:t>[Title] | Previous Roles: [Earlier titles if any]</w:t>
      </w:r>
      <w:r>
        <w:rPr>
          <w:rFonts w:ascii="Arial" w:hAnsi="Arial" w:cs="Arial" w:eastAsia="Arial"/>
          <w:b w:val="0"/>
          <w:i/>
          <w:color w:val="000000"/>
          <w:sz w:val="21"/>
        </w:rPr>
        <w:tab/>
        <w:t>[Mon Year] to Present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1"/>
        </w:rPr>
        <w:t>•  [What you lead, with the size of the group, budget or program, and what changed because you led it]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1"/>
        </w:rPr>
        <w:t>•  [One thing you built or started, with a number]</w:t>
      </w:r>
    </w:p>
    <w:p>
      <w:pPr>
        <w:tabs>
          <w:tab w:pos="10800" w:val="right"/>
        </w:tabs>
        <w:spacing w:before="60" w:after="0" w:line="240" w:lineRule="auto"/>
      </w:pPr>
      <w:r>
        <w:rPr>
          <w:rFonts w:ascii="Arial" w:hAnsi="Arial" w:cs="Arial" w:eastAsia="Arial"/>
          <w:b/>
          <w:i w:val="0"/>
          <w:color w:val="000000"/>
          <w:sz w:val="21"/>
        </w:rPr>
        <w:t>[Competition, team, business or second organization], [City, State]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Arial" w:hAnsi="Arial" w:cs="Arial" w:eastAsia="Arial"/>
          <w:b w:val="0"/>
          <w:i/>
          <w:color w:val="000000"/>
          <w:sz w:val="21"/>
        </w:rPr>
        <w:t>[Role]</w:t>
      </w:r>
      <w:r>
        <w:rPr>
          <w:rFonts w:ascii="Arial" w:hAnsi="Arial" w:cs="Arial" w:eastAsia="Arial"/>
          <w:b w:val="0"/>
          <w:i/>
          <w:color w:val="000000"/>
          <w:sz w:val="21"/>
        </w:rPr>
        <w:tab/>
        <w:t>[Mon Year or range]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1"/>
        </w:rPr>
        <w:t>•  [Result first, then what you did to get it]</w:t>
      </w:r>
    </w:p>
    <w:p>
      <w:pPr>
        <w:spacing w:before="140" w:after="40" w:line="240" w:lineRule="auto"/>
        <w:pBdr>
          <w:bottom w:val="single" w:sz="6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1"/>
        </w:rPr>
        <w:t>ADDITIONAL INFORMATION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1"/>
        </w:rPr>
        <w:t>•  Technical Skills: [Finance and data tools you have actually used, most relevant first]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1"/>
        </w:rPr>
        <w:t>•  Languages &amp; Certifications: [Language with proficiency; modeling or market certifications]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1"/>
        </w:rPr>
        <w:t>•  Interests: [Three to six specific interests a stranger could ask you about for five minutes]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WSG One-Page Resume Template</dc:title>
  <dc:subject/>
  <dc:creator>Wall Street Guide</dc:creator>
  <cp:keywords/>
  <dc:description/>
  <cp:lastModifiedBy>Wall Street Guide</cp:lastModifiedBy>
  <cp:revision>1</cp:revision>
  <dcterms:created xsi:type="dcterms:W3CDTF">2013-12-23T23:15:00Z</dcterms:created>
  <dcterms:modified xsi:type="dcterms:W3CDTF">2013-12-23T23:15:00Z</dcterms:modified>
  <cp:category/>
</cp:coreProperties>
</file>