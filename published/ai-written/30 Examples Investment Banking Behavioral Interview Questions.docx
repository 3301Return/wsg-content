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Examples Investment Banking Behavioral Interview Questions</w:t>
      </w:r>
    </w:p>
    <w:p>
      <w:r>
        <w:rPr>
          <w:b/>
        </w:rPr>
        <w:t>Meta description:</w:t>
      </w:r>
      <w:r>
        <w:t xml:space="preserve"> A current IB analyst breaks down the 30 behavioral interview questions that actually decide investment banking offers, with what each one is testing, the answer structure that works, and real "say this / don't say that" examples.</w:t>
      </w:r>
    </w:p>
    <w:p>
      <w:r>
        <w:rPr>
          <w:b/>
        </w:rPr>
        <w:t>Behavioral questions are one of the most important factors in IB offer decisions.</w:t>
      </w:r>
      <w:r>
        <w:t xml:space="preserve"> Most candidates lock in technicals because they're easy to practice for and binary. You either know the formula or you don't. Behaviorals carry more weight in who actually gets the offer. At elite boutiques and bulge brackets, the final decision often comes down to which candidate told the more believable story, not which one walked through an LBO faster.</w:t>
      </w:r>
    </w:p>
    <w:p>
      <w:r>
        <w:t>I've sat on the other side of these interviews. I've seen students with perfect technicals get cut after a 90-second answer to "why this firm" that sounded copied from a Reddit thread. The 30 questions below are the ones that actually come up, grouped by what your interviewer is really testing.</w:t>
      </w:r>
    </w:p>
    <w:p>
      <w:r>
        <w:t>As an IB analyst who received offers at bulge bracket and elite boutique banks, and who has mentored students into Goldman Sachs, J.P. Morgan, Morgan Stanley, and Evercore: this is the question bank to drill out loud, in order, before any superday.</w:t>
      </w:r>
    </w:p>
    <w:p>
      <w:pPr>
        <w:pStyle w:val="Heading2"/>
      </w:pPr>
      <w:r>
        <w:t>What are the most important behavioral questions in IB interviews?</w:t>
      </w:r>
    </w:p>
    <w:p>
      <w:r>
        <w:t>The five questions that come up in nearly every IB interview are: walk me through your resume, why investment banking, why our firm, tell me about a time you failed, and what's your biggest weakness. If you can answer those five with specificity and a clear story, you're ahead of 80 percent of candidates. The other 25 are variations and stress tests on the same themes.</w:t>
      </w:r>
    </w:p>
    <w:p>
      <w:pPr>
        <w:pStyle w:val="Heading2"/>
      </w:pPr>
      <w:r>
        <w:t>How do you answer behavioral questions in investment banking?</w:t>
      </w:r>
    </w:p>
    <w:p>
      <w:r>
        <w:t xml:space="preserve">Lead with the answer, then back it with one specific story, then tie it to the role. Most candidates do the opposite. They start with two minutes of context and maybe land the point. </w:t>
      </w:r>
      <w:r>
        <w:rPr>
          <w:b/>
        </w:rPr>
        <w:t>Interviewers run 10 to 15 of these in a row in a superday. They have a 30-second attention budget per answer. If you bury the lead, you lose them.</w:t>
      </w:r>
    </w:p>
    <w:p>
      <w:pPr>
        <w:pStyle w:val="Heading2"/>
      </w:pPr>
      <w:r>
        <w:t>Section 1: Story and Motivation Questions</w:t>
      </w:r>
    </w:p>
    <w:p>
      <w:r>
        <w:t>These five are the foundation of every IB interview. If you can't answer all five in a tight 60 to 90 seconds with one specific anecdote each, don't move on to drilling technicals.</w:t>
      </w:r>
    </w:p>
    <w:p>
      <w:pPr>
        <w:pStyle w:val="Heading3"/>
      </w:pPr>
      <w:r>
        <w:t>1. Walk me through your resume.</w:t>
      </w:r>
    </w:p>
    <w:p>
      <w:r>
        <w:rPr>
          <w:b/>
        </w:rPr>
        <w:t>What it's testing:</w:t>
      </w:r>
      <w:r>
        <w:t xml:space="preserve"> Whether you can tell a coherent story that explains why you're sitting in this chair right now.</w:t>
      </w:r>
    </w:p>
    <w:p>
      <w:r>
        <w:rPr>
          <w:b/>
        </w:rPr>
        <w:t>The structure that works:</w:t>
      </w:r>
      <w:r>
        <w:t xml:space="preserve"> Where you started (one sentence). What changed your trajectory (one specific moment such as a class, a conversation, an internship). What you've done since to validate that interest. Why this role is the next logical step.</w:t>
      </w:r>
    </w:p>
    <w:p>
      <w:r>
        <w:rPr>
          <w:b/>
        </w:rPr>
        <w:t>The biggest mistake is reciting your resume line by line.</w:t>
      </w:r>
      <w:r>
        <w:t xml:space="preserve"> Your interviewer has it in front of them. They want to know what connects the dots.</w:t>
      </w:r>
    </w:p>
    <w:p>
      <w:pPr>
        <w:pStyle w:val="Heading3"/>
      </w:pPr>
      <w:r>
        <w:t>2. Tell me about yourself.</w:t>
      </w:r>
    </w:p>
    <w:p>
      <w:r>
        <w:rPr>
          <w:b/>
        </w:rPr>
        <w:t>What it's testing:</w:t>
      </w:r>
      <w:r>
        <w:t xml:space="preserve"> Same as the resume walkthrough, in a tighter format. This version is more conversational and gives you less time.</w:t>
      </w:r>
    </w:p>
    <w:p>
      <w:r>
        <w:rPr>
          <w:b/>
        </w:rPr>
        <w:t>The structure that works:</w:t>
      </w:r>
      <w:r>
        <w:t xml:space="preserve"> Two sentences on background, two on what got you into finance, one on why you're here today. Around 60 seconds. If you find yourself going past 90 seconds, you're over-explaining.</w:t>
      </w:r>
    </w:p>
    <w:p>
      <w:pPr>
        <w:pStyle w:val="Heading3"/>
      </w:pPr>
      <w:r>
        <w:t>3. Why investment banking?</w:t>
      </w:r>
    </w:p>
    <w:p>
      <w:r>
        <w:rPr>
          <w:b/>
        </w:rPr>
        <w:t>What it's testing:</w:t>
      </w:r>
      <w:r>
        <w:t xml:space="preserve"> Whether you actually understand the job, or whether you're just chasing prestige.</w:t>
      </w:r>
    </w:p>
    <w:p>
      <w:r>
        <w:rPr>
          <w:b/>
        </w:rPr>
        <w:t>The structure that works:</w:t>
      </w:r>
      <w:r>
        <w:t xml:space="preserve"> A specific moment that exposed you to the work (a class project, a deal you read about, a conversation with a banker). What about the work itself drew you in (transaction work, client interaction, pace, learning curve). What you've done since to confirm the interest.</w:t>
      </w:r>
    </w:p>
    <w:p>
      <w:r>
        <w:rPr>
          <w:b/>
        </w:rPr>
        <w:t>Saying "I want a fast-paced environment" or "I love finance" without specifics is a tell that you haven't done the work.</w:t>
      </w:r>
    </w:p>
    <w:p>
      <w:pPr>
        <w:pStyle w:val="Heading3"/>
      </w:pPr>
      <w:r>
        <w:t>4. Why our firm specifically?</w:t>
      </w:r>
    </w:p>
    <w:p>
      <w:r>
        <w:rPr>
          <w:b/>
        </w:rPr>
        <w:t>What it's testing:</w:t>
      </w:r>
      <w:r>
        <w:t xml:space="preserve"> Whether you've actually researched the firm or are interviewing everywhere with the same script.</w:t>
      </w:r>
    </w:p>
    <w:p>
      <w:r>
        <w:rPr>
          <w:b/>
        </w:rPr>
        <w:t>The structure that works:</w:t>
      </w:r>
      <w:r>
        <w:t xml:space="preserve"> Reference one specific deal the firm worked on. Name one banker you've spoken to and what they told you. Identify one structural reason the firm fits you (group focus, deal sizes, training program).</w:t>
      </w:r>
    </w:p>
    <w:p>
      <w:r>
        <w:rPr>
          <w:b/>
        </w:rPr>
        <w:t>The strongest "why this firm" answers always include a name.</w:t>
      </w:r>
    </w:p>
    <w:p>
      <w:pPr>
        <w:pStyle w:val="Heading3"/>
      </w:pPr>
      <w:r>
        <w:t>5. Why this group or coverage area?</w:t>
      </w:r>
    </w:p>
    <w:p>
      <w:r>
        <w:rPr>
          <w:b/>
        </w:rPr>
        <w:t>What it's testing:</w:t>
      </w:r>
      <w:r>
        <w:t xml:space="preserve"> Whether you understand what the group actually does, or whether you said "M&amp;A" because it sounds prestigious.</w:t>
      </w:r>
    </w:p>
    <w:p>
      <w:r>
        <w:rPr>
          <w:b/>
        </w:rPr>
        <w:t>The structure that works:</w:t>
      </w:r>
      <w:r>
        <w:t xml:space="preserve"> What about the sector or product fits your interests. One specific deal or trend in that space you find interesting. How your prior work connects.</w:t>
      </w:r>
    </w:p>
    <w:p>
      <w:r>
        <w:rPr>
          <w:b/>
        </w:rPr>
        <w:t>Generic answers like "I find healthcare interesting because of innovation" get cut. Strong answers reference specific subsectors, deal types, or regulatory dynamics.</w:t>
      </w:r>
    </w:p>
    <w:p>
      <w:pPr>
        <w:pStyle w:val="Heading2"/>
      </w:pPr>
      <w:r>
        <w:t>Section 2: Self-Awareness Questions</w:t>
      </w:r>
    </w:p>
    <w:p>
      <w:r>
        <w:t>These five test whether you've reflected on your own work. Candidates who give canned answers here lose interviewers fast.</w:t>
      </w:r>
    </w:p>
    <w:p>
      <w:pPr>
        <w:pStyle w:val="Heading3"/>
      </w:pPr>
      <w:r>
        <w:t>6. What's your biggest weakness?</w:t>
      </w:r>
    </w:p>
    <w:p>
      <w:r>
        <w:rPr>
          <w:b/>
        </w:rPr>
        <w:t>What it's testing:</w:t>
      </w:r>
      <w:r>
        <w:t xml:space="preserve"> Whether you have actual self-awareness or whether you're going to give the "I work too hard" answer.</w:t>
      </w:r>
    </w:p>
    <w:p>
      <w:r>
        <w:rPr>
          <w:b/>
        </w:rPr>
        <w:t>The structure that works:</w:t>
      </w:r>
      <w:r>
        <w:t xml:space="preserve"> A real weakness. Evidence that you've identified it (a moment when it cost you). The specific steps you've taken to address it.</w:t>
      </w:r>
    </w:p>
    <w:p>
      <w:r>
        <w:rPr>
          <w:b/>
        </w:rPr>
        <w:t>The trick is to pick a weakness that isn't directly disqualifying for the role. "I struggle to ask for help" works. "I'm bad at details" does not.</w:t>
      </w:r>
    </w:p>
    <w:p>
      <w:pPr>
        <w:pStyle w:val="Heading3"/>
      </w:pPr>
      <w:r>
        <w:t>7. What's your biggest strength?</w:t>
      </w:r>
    </w:p>
    <w:p>
      <w:r>
        <w:rPr>
          <w:b/>
        </w:rPr>
        <w:t>What it's testing:</w:t>
      </w:r>
      <w:r>
        <w:t xml:space="preserve"> Whether you can describe your strength concretely or whether you fall back on generic adjectives.</w:t>
      </w:r>
    </w:p>
    <w:p>
      <w:r>
        <w:rPr>
          <w:b/>
        </w:rPr>
        <w:t>The structure that works:</w:t>
      </w:r>
      <w:r>
        <w:t xml:space="preserve"> Pick one strength directly relevant to analyst work (attention to detail, working under pressure, fast learner, strong communicator). Back it with one specific example where the strength produced an outcome.</w:t>
      </w:r>
    </w:p>
    <w:p>
      <w:r>
        <w:rPr>
          <w:b/>
        </w:rPr>
        <w:t>Skip "I'm a hard worker." Every candidate is.</w:t>
      </w:r>
    </w:p>
    <w:p>
      <w:pPr>
        <w:pStyle w:val="Heading3"/>
      </w:pPr>
      <w:r>
        <w:t>8. What would your last manager say about you?</w:t>
      </w:r>
    </w:p>
    <w:p>
      <w:r>
        <w:rPr>
          <w:b/>
        </w:rPr>
        <w:t>What it's testing:</w:t>
      </w:r>
      <w:r>
        <w:t xml:space="preserve"> Whether you've actually received feedback and processed it, or whether you're inventing a version of yourself for the room.</w:t>
      </w:r>
    </w:p>
    <w:p>
      <w:r>
        <w:rPr>
          <w:b/>
        </w:rPr>
        <w:t>The structure that works:</w:t>
      </w:r>
      <w:r>
        <w:t xml:space="preserve"> Lead with the feedback you actually got (preferably something they said). Then explain what you did with it. The strongest answers include both a strength they noted and a piece of constructive feedback you took on.</w:t>
      </w:r>
    </w:p>
    <w:p>
      <w:r>
        <w:rPr>
          <w:b/>
        </w:rPr>
        <w:t>Pure praise sounds like you're reading from a recommendation letter.</w:t>
      </w:r>
    </w:p>
    <w:p>
      <w:pPr>
        <w:pStyle w:val="Heading3"/>
      </w:pPr>
      <w:r>
        <w:t>9. How do you handle criticism?</w:t>
      </w:r>
    </w:p>
    <w:p>
      <w:r>
        <w:rPr>
          <w:b/>
        </w:rPr>
        <w:t>What it's testing:</w:t>
      </w:r>
      <w:r>
        <w:t xml:space="preserve"> Whether you can take feedback in a high-stress environment, which is the entire job for the first two years.</w:t>
      </w:r>
    </w:p>
    <w:p>
      <w:r>
        <w:rPr>
          <w:b/>
        </w:rPr>
        <w:t>The structure that works:</w:t>
      </w:r>
      <w:r>
        <w:t xml:space="preserve"> Describe a specific instance where you received tough feedback. Your initial reaction (honestly). What you did to act on it.</w:t>
      </w:r>
    </w:p>
    <w:p>
      <w:r>
        <w:rPr>
          <w:b/>
        </w:rPr>
        <w:t>Bankers want to know you won't melt the first time an associate redlines your model at 2am.</w:t>
      </w:r>
    </w:p>
    <w:p>
      <w:pPr>
        <w:pStyle w:val="Heading3"/>
      </w:pPr>
      <w:r>
        <w:t>10. Tell me about a time you got tough feedback.</w:t>
      </w:r>
    </w:p>
    <w:p>
      <w:r>
        <w:rPr>
          <w:b/>
        </w:rPr>
        <w:t>What it's testing:</w:t>
      </w:r>
      <w:r>
        <w:t xml:space="preserve"> Same as above, but more specific. The interviewer wants a real story.</w:t>
      </w:r>
    </w:p>
    <w:p>
      <w:r>
        <w:rPr>
          <w:b/>
        </w:rPr>
        <w:t>The structure that works:</w:t>
      </w:r>
      <w:r>
        <w:t xml:space="preserve"> Set up the situation in two sentences. Describe the feedback in one (use the actual words if you remember them). Explain how you reacted. Close with what changed afterward.</w:t>
      </w:r>
    </w:p>
    <w:p>
      <w:r>
        <w:rPr>
          <w:b/>
        </w:rPr>
        <w:t>The strongest answers admit the feedback stung initially. Pretending you immediately agreed is unbelievable.</w:t>
      </w:r>
    </w:p>
    <w:p>
      <w:pPr>
        <w:pStyle w:val="Heading2"/>
      </w:pPr>
      <w:r>
        <w:t>Section 3: Teamwork and Leadership</w:t>
      </w:r>
    </w:p>
    <w:p>
      <w:r>
        <w:t>These five test whether you can function on a deal team. Banking is collaborative, and interviewers are screening for people who won't blow up the analyst class culture.</w:t>
      </w:r>
    </w:p>
    <w:p>
      <w:pPr>
        <w:pStyle w:val="Heading3"/>
      </w:pPr>
      <w:r>
        <w:t>11. Tell me about a time you led a team.</w:t>
      </w:r>
    </w:p>
    <w:p>
      <w:r>
        <w:rPr>
          <w:b/>
        </w:rPr>
        <w:t>What it's testing:</w:t>
      </w:r>
      <w:r>
        <w:t xml:space="preserve"> Whether you can lead without authority, which is most of what junior bankers eventually do when staffing on multiple deals.</w:t>
      </w:r>
    </w:p>
    <w:p>
      <w:r>
        <w:rPr>
          <w:b/>
        </w:rPr>
        <w:t>The structure that works:</w:t>
      </w:r>
      <w:r>
        <w:t xml:space="preserve"> Set up the scope (how many people, what the goal was). Describe one specific moment where your decision changed the outcome. Close with the result.</w:t>
      </w:r>
    </w:p>
    <w:p>
      <w:r>
        <w:rPr>
          <w:b/>
        </w:rPr>
        <w:t>"I was president of [club]" is a title, not leadership.</w:t>
      </w:r>
    </w:p>
    <w:p>
      <w:pPr>
        <w:pStyle w:val="Heading3"/>
      </w:pPr>
      <w:r>
        <w:t>12. Tell me about a difficult teammate and how you handled it.</w:t>
      </w:r>
    </w:p>
    <w:p>
      <w:r>
        <w:rPr>
          <w:b/>
        </w:rPr>
        <w:t>What it's testing:</w:t>
      </w:r>
      <w:r>
        <w:t xml:space="preserve"> Whether you can manage interpersonal friction without becoming the source of friction.</w:t>
      </w:r>
    </w:p>
    <w:p>
      <w:r>
        <w:rPr>
          <w:b/>
        </w:rPr>
        <w:t>The structure that works:</w:t>
      </w:r>
      <w:r>
        <w:t xml:space="preserve"> Be specific about what made the teammate difficult (without trashing them). Describe what you tried. Explain the outcome.</w:t>
      </w:r>
    </w:p>
    <w:p>
      <w:r>
        <w:rPr>
          <w:b/>
        </w:rPr>
        <w:t>The strongest answers acknowledge that the resolution was imperfect. Pretending you handled it flawlessly sounds rehearsed.</w:t>
      </w:r>
    </w:p>
    <w:p>
      <w:pPr>
        <w:pStyle w:val="Heading3"/>
      </w:pPr>
      <w:r>
        <w:t>13. Tell me about a time you had to influence without authority.</w:t>
      </w:r>
    </w:p>
    <w:p>
      <w:r>
        <w:rPr>
          <w:b/>
        </w:rPr>
        <w:t>What it's testing:</w:t>
      </w:r>
      <w:r>
        <w:t xml:space="preserve"> Whether you can move a project forward when you can't just give orders. This is the entire reality of being a junior banker on a senior MD's deal.</w:t>
      </w:r>
    </w:p>
    <w:p>
      <w:r>
        <w:rPr>
          <w:b/>
        </w:rPr>
        <w:t>The structure that works:</w:t>
      </w:r>
      <w:r>
        <w:t xml:space="preserve"> Pick a project where you weren't in charge but needed to drive a specific outcome. Describe the obstacle, what you did to build buy-in, and the result.</w:t>
      </w:r>
    </w:p>
    <w:p>
      <w:r>
        <w:rPr>
          <w:b/>
        </w:rPr>
        <w:t>Banking is a constant exercise in influencing senior people. Show you've done it.</w:t>
      </w:r>
    </w:p>
    <w:p>
      <w:pPr>
        <w:pStyle w:val="Heading3"/>
      </w:pPr>
      <w:r>
        <w:t>14. Have you ever disagreed with a team decision? What did you do?</w:t>
      </w:r>
    </w:p>
    <w:p>
      <w:r>
        <w:rPr>
          <w:b/>
        </w:rPr>
        <w:t>What it's testing:</w:t>
      </w:r>
      <w:r>
        <w:t xml:space="preserve"> Whether you can push back appropriately. Not as a pushover, not as someone who fights every battle.</w:t>
      </w:r>
    </w:p>
    <w:p>
      <w:r>
        <w:rPr>
          <w:b/>
        </w:rPr>
        <w:t>The structure that works:</w:t>
      </w:r>
      <w:r>
        <w:t xml:space="preserve"> Pick a real disagreement. Describe how you raised your concern (the medium and tone matter). Close with the outcome whether you were right or wrong.</w:t>
      </w:r>
    </w:p>
    <w:p>
      <w:r>
        <w:rPr>
          <w:b/>
        </w:rPr>
        <w:t>Saying you've never disagreed with a team decision is a red flag. So is describing every disagreement as one you won.</w:t>
      </w:r>
    </w:p>
    <w:p>
      <w:pPr>
        <w:pStyle w:val="Heading3"/>
      </w:pPr>
      <w:r>
        <w:t>15. Tell me about a time you had to make a tough call quickly.</w:t>
      </w:r>
    </w:p>
    <w:p>
      <w:r>
        <w:rPr>
          <w:b/>
        </w:rPr>
        <w:t>What it's testing:</w:t>
      </w:r>
      <w:r>
        <w:t xml:space="preserve"> Whether you can make decisions under pressure with incomplete information, which is the analyst job description.</w:t>
      </w:r>
    </w:p>
    <w:p>
      <w:r>
        <w:rPr>
          <w:b/>
        </w:rPr>
        <w:t>The structure that works:</w:t>
      </w:r>
      <w:r>
        <w:t xml:space="preserve"> Describe the time pressure. The information you had. The decision you made. What happened.</w:t>
      </w:r>
    </w:p>
    <w:p>
      <w:r>
        <w:rPr>
          <w:b/>
        </w:rPr>
        <w:t>The interviewer isn't looking for the right answer. They're looking for evidence you can act under uncertainty without freezing.</w:t>
      </w:r>
    </w:p>
    <w:p>
      <w:pPr>
        <w:pStyle w:val="Heading2"/>
      </w:pPr>
      <w:r>
        <w:t>Section 4: Failure and Resilience</w:t>
      </w:r>
    </w:p>
    <w:p>
      <w:r>
        <w:t>These five separate the candidates who can handle banking from the ones who burn out by month three. Get these right and you signal toughness without bravado.</w:t>
      </w:r>
    </w:p>
    <w:p>
      <w:pPr>
        <w:pStyle w:val="Heading3"/>
      </w:pPr>
      <w:r>
        <w:t>16. Tell me about a time you failed.</w:t>
      </w:r>
    </w:p>
    <w:p>
      <w:r>
        <w:rPr>
          <w:b/>
        </w:rPr>
        <w:t>What it's testing:</w:t>
      </w:r>
      <w:r>
        <w:t xml:space="preserve"> Whether you can identify a real failure, own it without excuses, and articulate what you learned.</w:t>
      </w:r>
    </w:p>
    <w:p>
      <w:r>
        <w:rPr>
          <w:b/>
        </w:rPr>
        <w:t>The structure that works:</w:t>
      </w:r>
      <w:r>
        <w:t xml:space="preserve"> Pick a real failure where you owned the outcome. Describe what went wrong. What your role in it was. What you changed afterward.</w:t>
      </w:r>
    </w:p>
    <w:p>
      <w:r>
        <w:rPr>
          <w:b/>
        </w:rPr>
        <w:t>Avoid the humblebrag failure. "I worked too hard on a project and missed a deadline" isn't a real failure.</w:t>
      </w:r>
    </w:p>
    <w:p>
      <w:pPr>
        <w:pStyle w:val="Heading3"/>
      </w:pPr>
      <w:r>
        <w:t>17. Tell me about a time something didn't go as planned.</w:t>
      </w:r>
    </w:p>
    <w:p>
      <w:r>
        <w:rPr>
          <w:b/>
        </w:rPr>
        <w:t>What it's testing:</w:t>
      </w:r>
      <w:r>
        <w:t xml:space="preserve"> Adaptability under pressure.</w:t>
      </w:r>
    </w:p>
    <w:p>
      <w:r>
        <w:rPr>
          <w:b/>
        </w:rPr>
        <w:t>The structure that works:</w:t>
      </w:r>
      <w:r>
        <w:t xml:space="preserve"> Set up the original plan. Describe the moment things broke. Explain what you did to recalibrate. Close with the outcome.</w:t>
      </w:r>
    </w:p>
    <w:p>
      <w:r>
        <w:rPr>
          <w:b/>
        </w:rPr>
        <w:t>The interviewer is testing whether you have a process for handling chaos. Show your process.</w:t>
      </w:r>
    </w:p>
    <w:p>
      <w:pPr>
        <w:pStyle w:val="Heading3"/>
      </w:pPr>
      <w:r>
        <w:t>18. What's the biggest mistake you've made?</w:t>
      </w:r>
    </w:p>
    <w:p>
      <w:r>
        <w:rPr>
          <w:b/>
        </w:rPr>
        <w:t>What it's testing:</w:t>
      </w:r>
      <w:r>
        <w:t xml:space="preserve"> Same as #16, but with higher stakes language. The interviewer wants something real.</w:t>
      </w:r>
    </w:p>
    <w:p>
      <w:r>
        <w:rPr>
          <w:b/>
        </w:rPr>
        <w:t>The structure that works:</w:t>
      </w:r>
      <w:r>
        <w:t xml:space="preserve"> Pick a mistake that mattered. Own it cleanly. Explain what you learned and how it changed your approach.</w:t>
      </w:r>
    </w:p>
    <w:p>
      <w:r>
        <w:rPr>
          <w:b/>
        </w:rPr>
        <w:t>Candidates who get cut here either pick a fake mistake or refuse to admit one. Both are obvious across the table.</w:t>
      </w:r>
    </w:p>
    <w:p>
      <w:pPr>
        <w:pStyle w:val="Heading3"/>
      </w:pPr>
      <w:r>
        <w:t>19. Tell me about a time you had to recover from a setback.</w:t>
      </w:r>
    </w:p>
    <w:p>
      <w:r>
        <w:rPr>
          <w:b/>
        </w:rPr>
        <w:t>What it's testing:</w:t>
      </w:r>
      <w:r>
        <w:t xml:space="preserve"> Resilience over time, not just in the moment.</w:t>
      </w:r>
    </w:p>
    <w:p>
      <w:r>
        <w:rPr>
          <w:b/>
        </w:rPr>
        <w:t>The structure that works:</w:t>
      </w:r>
      <w:r>
        <w:t xml:space="preserve"> Describe the setback (rejection, failure, loss). What you did in the days and weeks after. Where it led you.</w:t>
      </w:r>
    </w:p>
    <w:p>
      <w:r>
        <w:rPr>
          <w:b/>
        </w:rPr>
        <w:t>Strong answers connect the setback to where you are sitting today. The setback is part of why you're interviewing here, not despite of.</w:t>
      </w:r>
    </w:p>
    <w:p>
      <w:pPr>
        <w:pStyle w:val="Heading3"/>
      </w:pPr>
      <w:r>
        <w:t>20. Tell me about a time you didn't meet a deadline.</w:t>
      </w:r>
    </w:p>
    <w:p>
      <w:r>
        <w:rPr>
          <w:b/>
        </w:rPr>
        <w:t>What it's testing:</w:t>
      </w:r>
      <w:r>
        <w:t xml:space="preserve"> Whether you can be honest about missing deadlines, since you will miss some during your analyst stint, and whether you understand how to prevent them.</w:t>
      </w:r>
    </w:p>
    <w:p>
      <w:r>
        <w:rPr>
          <w:b/>
        </w:rPr>
        <w:t>The structure that works:</w:t>
      </w:r>
      <w:r>
        <w:t xml:space="preserve"> Describe a real deadline you missed. What caused it. What you did at the moment. How you've changed your approach since.</w:t>
      </w:r>
    </w:p>
    <w:p>
      <w:r>
        <w:rPr>
          <w:b/>
        </w:rPr>
        <w:t>Saying you've never missed a deadline is unbelievable. Saying you missed one and learned to escalate earlier is the answer they want.</w:t>
      </w:r>
    </w:p>
    <w:p>
      <w:pPr>
        <w:pStyle w:val="Heading2"/>
      </w:pPr>
      <w:r>
        <w:t>Section 5: Differentiation Questions</w:t>
      </w:r>
    </w:p>
    <w:p>
      <w:r>
        <w:t>These five test whether you can articulate your edge without sounding arrogant.</w:t>
      </w:r>
    </w:p>
    <w:p>
      <w:pPr>
        <w:pStyle w:val="Heading3"/>
      </w:pPr>
      <w:r>
        <w:t>21. Why should we hire you?</w:t>
      </w:r>
    </w:p>
    <w:p>
      <w:r>
        <w:rPr>
          <w:b/>
        </w:rPr>
        <w:t>What it's testing:</w:t>
      </w:r>
      <w:r>
        <w:t xml:space="preserve"> Whether you can pitch yourself with specifics and confidence.</w:t>
      </w:r>
    </w:p>
    <w:p>
      <w:r>
        <w:rPr>
          <w:b/>
        </w:rPr>
        <w:t>The structure that works:</w:t>
      </w:r>
      <w:r>
        <w:t xml:space="preserve"> Pick two or three specific strengths. Back each with one piece of evidence. Tie them to what the role actually requires.</w:t>
      </w:r>
    </w:p>
    <w:p>
      <w:r>
        <w:rPr>
          <w:b/>
        </w:rPr>
        <w:t>The mistake is listing five generic strengths. Pick two or three and make them concrete.</w:t>
      </w:r>
    </w:p>
    <w:p>
      <w:pPr>
        <w:pStyle w:val="Heading3"/>
      </w:pPr>
      <w:r>
        <w:t>22. What sets you apart from other candidates?</w:t>
      </w:r>
    </w:p>
    <w:p>
      <w:r>
        <w:rPr>
          <w:b/>
        </w:rPr>
        <w:t>What it's testing:</w:t>
      </w:r>
      <w:r>
        <w:t xml:space="preserve"> Same as #21 but framed competitively. The interviewer wants to know what they get with you that they wouldn't get from the next person.</w:t>
      </w:r>
    </w:p>
    <w:p>
      <w:r>
        <w:rPr>
          <w:b/>
        </w:rPr>
        <w:t>The structure that works:</w:t>
      </w:r>
      <w:r>
        <w:t xml:space="preserve"> Identify one or two genuinely differentiated experiences (an unusual background, a specific project, a niche skill). Explain why they translate to value in the analyst role.</w:t>
      </w:r>
    </w:p>
    <w:p>
      <w:r>
        <w:rPr>
          <w:b/>
        </w:rPr>
        <w:t>"My work ethic" isn't a differentiator. Every candidate at a superday has work ethic.</w:t>
      </w:r>
    </w:p>
    <w:p>
      <w:pPr>
        <w:pStyle w:val="Heading3"/>
      </w:pPr>
      <w:r>
        <w:t>23. What's something not on your resume?</w:t>
      </w:r>
    </w:p>
    <w:p>
      <w:r>
        <w:rPr>
          <w:b/>
        </w:rPr>
        <w:t>What it's testing:</w:t>
      </w:r>
      <w:r>
        <w:t xml:space="preserve"> Whether you have a personality outside the four-line bullet points, and whether you can be conversational under pressure.</w:t>
      </w:r>
    </w:p>
    <w:p>
      <w:r>
        <w:rPr>
          <w:b/>
        </w:rPr>
        <w:t>The structure that works:</w:t>
      </w:r>
      <w:r>
        <w:t xml:space="preserve"> Pick something genuinely interesting (a hobby, a family story, a project, a side interest). Connect it to a quality that translates to the job.</w:t>
      </w:r>
    </w:p>
    <w:p>
      <w:r>
        <w:rPr>
          <w:b/>
        </w:rPr>
        <w:t>This isn't the question to drop your most prestigious omitted credential. It's the question to be a human being.</w:t>
      </w:r>
    </w:p>
    <w:p>
      <w:pPr>
        <w:pStyle w:val="Heading3"/>
      </w:pPr>
      <w:r>
        <w:t>24. Where do you see yourself in five years?</w:t>
      </w:r>
    </w:p>
    <w:p>
      <w:r>
        <w:rPr>
          <w:b/>
        </w:rPr>
        <w:t>What it's testing:</w:t>
      </w:r>
      <w:r>
        <w:t xml:space="preserve"> Whether your trajectory makes sense and whether the firm is the right step for you.</w:t>
      </w:r>
    </w:p>
    <w:p>
      <w:r>
        <w:rPr>
          <w:b/>
        </w:rPr>
        <w:t>The structure that works:</w:t>
      </w:r>
      <w:r>
        <w:t xml:space="preserve"> Describe a realistic five-year vision (often associate at the firm, or pivoting to PE or HF, or building skills toward a specific industry role). Why this analyst stint is the foundation.</w:t>
      </w:r>
    </w:p>
    <w:p>
      <w:r>
        <w:rPr>
          <w:b/>
        </w:rPr>
        <w:t>Avoid "managing director in five years." That isn't realistic and shows you don't understand the path.</w:t>
      </w:r>
    </w:p>
    <w:p>
      <w:pPr>
        <w:pStyle w:val="Heading3"/>
      </w:pPr>
      <w:r>
        <w:t>25. What's the last book you read?</w:t>
      </w:r>
    </w:p>
    <w:p>
      <w:r>
        <w:rPr>
          <w:b/>
        </w:rPr>
        <w:t>What it's testing:</w:t>
      </w:r>
      <w:r>
        <w:t xml:space="preserve"> Whether you read, what you read, and whether you can talk about it intelligently.</w:t>
      </w:r>
    </w:p>
    <w:p>
      <w:r>
        <w:rPr>
          <w:b/>
        </w:rPr>
        <w:t>The structure that works:</w:t>
      </w:r>
      <w:r>
        <w:t xml:space="preserve"> Pick a real book you finished recently. Describe one specific argument or scene. Explain what stuck with you.</w:t>
      </w:r>
    </w:p>
    <w:p>
      <w:r>
        <w:rPr>
          <w:b/>
        </w:rPr>
        <w:t>Lying about reading a book is obvious within two follow-up questions. Pick something you actually read, even if it isn't Liar's Poker.</w:t>
      </w:r>
    </w:p>
    <w:p>
      <w:pPr>
        <w:pStyle w:val="Heading2"/>
      </w:pPr>
      <w:r>
        <w:t>Section 6: Curveballs and Closers</w:t>
      </w:r>
    </w:p>
    <w:p>
      <w:r>
        <w:t>These five are the questions candidates underprepare for. They show up at the end of interviews when your guard is down, and they often decide the offer.</w:t>
      </w:r>
    </w:p>
    <w:p>
      <w:pPr>
        <w:pStyle w:val="Heading3"/>
      </w:pPr>
      <w:r>
        <w:t>26. Pitch me a stock.</w:t>
      </w:r>
    </w:p>
    <w:p>
      <w:r>
        <w:rPr>
          <w:b/>
        </w:rPr>
        <w:t>What it's testing:</w:t>
      </w:r>
      <w:r>
        <w:t xml:space="preserve"> Whether you actually follow markets or just say you do, and whether you can structure an argument under pressure.</w:t>
      </w:r>
    </w:p>
    <w:p>
      <w:r>
        <w:rPr>
          <w:b/>
        </w:rPr>
        <w:t>The structure that works:</w:t>
      </w:r>
      <w:r>
        <w:t xml:space="preserve"> Name the company. Explain the business in one sentence. Give two or three reasons why it's undervalued or overvalued (specific, with numbers). Name a catalyst. End with a target.</w:t>
      </w:r>
    </w:p>
    <w:p>
      <w:r>
        <w:rPr>
          <w:b/>
        </w:rPr>
        <w:t>Don't pitch a household name like Apple or Tesla. Pick something with a real thesis the interviewer hasn't heard 50 times.</w:t>
      </w:r>
    </w:p>
    <w:p>
      <w:pPr>
        <w:pStyle w:val="Heading3"/>
      </w:pPr>
      <w:r>
        <w:t>27. Walk me through a recent deal that interests you.</w:t>
      </w:r>
    </w:p>
    <w:p>
      <w:r>
        <w:rPr>
          <w:b/>
        </w:rPr>
        <w:t>What it's testing:</w:t>
      </w:r>
      <w:r>
        <w:t xml:space="preserve"> Whether you read deal news, whether you understand transaction structures, and whether you can talk about deals without parroting the press release.</w:t>
      </w:r>
    </w:p>
    <w:p>
      <w:r>
        <w:rPr>
          <w:b/>
        </w:rPr>
        <w:t>The structure that works:</w:t>
      </w:r>
      <w:r>
        <w:t xml:space="preserve"> Pick a deal in the firm's coverage area or product. Set up the parties, the deal size, the rationale. What made it interesting from a banker's perspective (premium paid, financing structure, regulatory angle).</w:t>
      </w:r>
    </w:p>
    <w:p>
      <w:r>
        <w:rPr>
          <w:b/>
        </w:rPr>
        <w:t>Reference the WSJ or DealBook, not just LinkedIn posts.</w:t>
      </w:r>
    </w:p>
    <w:p>
      <w:pPr>
        <w:pStyle w:val="Heading3"/>
      </w:pPr>
      <w:r>
        <w:t>28. What questions do you have for me?</w:t>
      </w:r>
    </w:p>
    <w:p>
      <w:r>
        <w:rPr>
          <w:b/>
        </w:rPr>
        <w:t>What it's testing:</w:t>
      </w:r>
      <w:r>
        <w:t xml:space="preserve"> Whether you've done your homework on the interviewer specifically.</w:t>
      </w:r>
    </w:p>
    <w:p>
      <w:r>
        <w:rPr>
          <w:b/>
        </w:rPr>
        <w:t>The structure that works:</w:t>
      </w:r>
      <w:r>
        <w:t xml:space="preserve"> Have three or four questions ready. Reference something specific to the interviewer's background (their group, a deal they worked on if public, their path to the firm).</w:t>
      </w:r>
    </w:p>
    <w:p>
      <w:r>
        <w:rPr>
          <w:b/>
        </w:rPr>
        <w:t>Saying "I have no questions" is the fastest way to lose an offer at the end of a strong interview.</w:t>
      </w:r>
    </w:p>
    <w:p>
      <w:pPr>
        <w:pStyle w:val="Heading3"/>
      </w:pPr>
      <w:r>
        <w:t>29. What would you do if you didn't get this offer?</w:t>
      </w:r>
    </w:p>
    <w:p>
      <w:r>
        <w:rPr>
          <w:b/>
        </w:rPr>
        <w:t>What it's testing:</w:t>
      </w:r>
      <w:r>
        <w:t xml:space="preserve"> Whether you have a plan, whether you're interviewing seriously elsewhere (without naming competitors awkwardly), and whether you handle pressure gracefully.</w:t>
      </w:r>
    </w:p>
    <w:p>
      <w:r>
        <w:rPr>
          <w:b/>
        </w:rPr>
        <w:t>The structure that works:</w:t>
      </w:r>
      <w:r>
        <w:t xml:space="preserve"> Acknowledge it would be disappointing. Explain the rest of your process briefly. Close by reaffirming why this firm is your top choice.</w:t>
      </w:r>
    </w:p>
    <w:p>
      <w:r>
        <w:rPr>
          <w:b/>
        </w:rPr>
        <w:t>Don't pretend you have no other options. Don't list every other firm you're interviewing at.</w:t>
      </w:r>
    </w:p>
    <w:p>
      <w:pPr>
        <w:pStyle w:val="Heading3"/>
      </w:pPr>
      <w:r>
        <w:t>30. Why are you sitting here today?</w:t>
      </w:r>
    </w:p>
    <w:p>
      <w:r>
        <w:rPr>
          <w:b/>
        </w:rPr>
        <w:t>What it's testing:</w:t>
      </w:r>
      <w:r>
        <w:t xml:space="preserve"> This is a closer at elite boutiques especially. They want to know whether you can summarize your story in 30 seconds with conviction.</w:t>
      </w:r>
    </w:p>
    <w:p>
      <w:r>
        <w:rPr>
          <w:b/>
        </w:rPr>
        <w:t>The structure that works:</w:t>
      </w:r>
      <w:r>
        <w:t xml:space="preserve"> A tight, confident summary that connects your background, your interest in the work, your interest in this specific firm, and what you bring.</w:t>
      </w:r>
    </w:p>
    <w:p>
      <w:r>
        <w:rPr>
          <w:b/>
        </w:rPr>
        <w:t>If you can't answer this question in under 60 seconds at the end of an interview, you haven't internalized your own story yet.</w:t>
      </w:r>
    </w:p>
    <w:p>
      <w:pPr>
        <w:pStyle w:val="Heading2"/>
      </w:pPr>
      <w:r>
        <w:t>Real examples: Say this, not that</w:t>
      </w:r>
    </w:p>
    <w:p>
      <w:r>
        <w:t>The structural advice above gets you to a competent answer. What separates competent from offer-winning is specificity. Below are five of the most common questions with side-by-side examples. The version that gets you cut and the version that gets you to the next round.</w:t>
      </w:r>
    </w:p>
    <w:p>
      <w:pPr>
        <w:pStyle w:val="Heading3"/>
      </w:pPr>
      <w:r>
        <w:t>Why this firm? (Goldman Sachs example)</w:t>
      </w:r>
    </w:p>
    <w:p>
      <w:r>
        <w:rPr>
          <w:b/>
        </w:rPr>
        <w:t>Don't say:</w:t>
      </w:r>
    </w:p>
    <w:p>
      <w:pPr>
        <w:pStyle w:val="IntenseQuote"/>
      </w:pPr>
      <w:r>
        <w:t>Goldman Sachs is a very prestigious firm with a strong reputation in M&amp;A. I want to work at the best.</w:t>
      </w:r>
    </w:p>
    <w:p>
      <w:r>
        <w:t>That's prestige bait. The interviewer has heard it from every candidate today.</w:t>
      </w:r>
    </w:p>
    <w:p>
      <w:r>
        <w:rPr>
          <w:b/>
        </w:rPr>
        <w:t>Say:</w:t>
      </w:r>
    </w:p>
    <w:p>
      <w:pPr>
        <w:pStyle w:val="IntenseQuote"/>
      </w:pPr>
      <w:r>
        <w:t>I spoke to Sarah in your healthcare group last month and she described how your team led the [specific deal] cross-border sell-side mandate. I'm particularly interested in healthcare M&amp;A because of my undergrad research on hospital consolidation, and the way Sarah described how the team structured the deal was exactly the kind of work I want to learn from.</w:t>
      </w:r>
    </w:p>
    <w:p>
      <w:r>
        <w:t>The second version has a name, a specific deal, a personal connection to the sector, and a reason that ties the firm to the candidate's prior work.</w:t>
      </w:r>
    </w:p>
    <w:p>
      <w:pPr>
        <w:pStyle w:val="Heading3"/>
      </w:pPr>
      <w:r>
        <w:t>What's your biggest weakness?</w:t>
      </w:r>
    </w:p>
    <w:p>
      <w:r>
        <w:rPr>
          <w:b/>
        </w:rPr>
        <w:t>Don't say:</w:t>
      </w:r>
    </w:p>
    <w:p>
      <w:pPr>
        <w:pStyle w:val="IntenseQuote"/>
      </w:pPr>
      <w:r>
        <w:t>I work too hard and sometimes neglect my personal life.</w:t>
      </w:r>
    </w:p>
    <w:p>
      <w:r>
        <w:t>Humblebrag. Nobody believes this.</w:t>
      </w:r>
    </w:p>
    <w:p>
      <w:r>
        <w:rPr>
          <w:b/>
        </w:rPr>
        <w:t>Say:</w:t>
      </w:r>
    </w:p>
    <w:p>
      <w:pPr>
        <w:pStyle w:val="IntenseQuote"/>
      </w:pPr>
      <w:r>
        <w:t>I have a hard time asking for help. Last semester I spent four days trying to debug a financial model on my own before my club president told me one question to a senior would have solved it in 10 minutes. Since then I've made it a rule to ask for help after 30 minutes of being stuck.</w:t>
      </w:r>
    </w:p>
    <w:p>
      <w:r>
        <w:t>Real, has a specific moment, has a concrete adjustment.</w:t>
      </w:r>
    </w:p>
    <w:p>
      <w:pPr>
        <w:pStyle w:val="Heading3"/>
      </w:pPr>
      <w:r>
        <w:t>Tell me about a time you failed.</w:t>
      </w:r>
    </w:p>
    <w:p>
      <w:r>
        <w:rPr>
          <w:b/>
        </w:rPr>
        <w:t>Don't say:</w:t>
      </w:r>
    </w:p>
    <w:p>
      <w:pPr>
        <w:pStyle w:val="IntenseQuote"/>
      </w:pPr>
      <w:r>
        <w:t>I once missed a deadline on a group project because I was over-committed to too many activities.</w:t>
      </w:r>
    </w:p>
    <w:p>
      <w:r>
        <w:t>Fake failure. Nobody got cut from a Goldman interview because of this.</w:t>
      </w:r>
    </w:p>
    <w:p>
      <w:r>
        <w:rPr>
          <w:b/>
        </w:rPr>
        <w:t>Say:</w:t>
      </w:r>
    </w:p>
    <w:p>
      <w:pPr>
        <w:pStyle w:val="IntenseQuote"/>
      </w:pPr>
      <w:r>
        <w:t>Sophomore fall I applied to Evercore's sophomore programming with a generic "why M&amp;A" essay and was rejected without an interview. I read my essay again three weeks later and realized I'd written nothing that an analyst couldn't have read in a textbook. I spent the next semester networking with 12 RX analysts and built a "why restructuring" story grounded in real conversations and one specific deal I had followed. That story got me the Houlihan interview that ultimately led here.</w:t>
      </w:r>
    </w:p>
    <w:p>
      <w:r>
        <w:t>Real, specific, owns the failure, connects to the present moment.</w:t>
      </w:r>
    </w:p>
    <w:p>
      <w:pPr>
        <w:pStyle w:val="Heading3"/>
      </w:pPr>
      <w:r>
        <w:t>Why investment banking?</w:t>
      </w:r>
    </w:p>
    <w:p>
      <w:r>
        <w:rPr>
          <w:b/>
        </w:rPr>
        <w:t>Don't say:</w:t>
      </w:r>
    </w:p>
    <w:p>
      <w:pPr>
        <w:pStyle w:val="IntenseQuote"/>
      </w:pPr>
      <w:r>
        <w:t>I want a fast-paced environment where I can learn a lot.</w:t>
      </w:r>
    </w:p>
    <w:p>
      <w:r>
        <w:t>Generic. Could apply to consulting, S&amp;T, or PE.</w:t>
      </w:r>
    </w:p>
    <w:p>
      <w:r>
        <w:rPr>
          <w:b/>
        </w:rPr>
        <w:t>Say:</w:t>
      </w:r>
    </w:p>
    <w:p>
      <w:pPr>
        <w:pStyle w:val="IntenseQuote"/>
      </w:pPr>
      <w:r>
        <w:t>I took a corporate finance class my sophomore spring and the case study on the Microsoft-LinkedIn deal pulled me in. Specifically the way the valuation framework, the regulatory angle, and the strategic rationale all had to be triangulated. I followed up by joining my school's M&amp;A society and modeled three deals on my own. The thing that keeps pulling me back is exactly that triangulation across financial, strategic, and structural angles, which is what IB does in compressed form on every transaction.</w:t>
      </w:r>
    </w:p>
    <w:p>
      <w:r>
        <w:t>Has a specific deal, a specific class, demonstrable follow-through, and a clear articulation of what about the work itself draws the candidate in.</w:t>
      </w:r>
    </w:p>
    <w:p>
      <w:pPr>
        <w:pStyle w:val="Heading3"/>
      </w:pPr>
      <w:r>
        <w:t>Pitch me a stock.</w:t>
      </w:r>
    </w:p>
    <w:p>
      <w:r>
        <w:rPr>
          <w:b/>
        </w:rPr>
        <w:t>Don't say:</w:t>
      </w:r>
    </w:p>
    <w:p>
      <w:pPr>
        <w:pStyle w:val="IntenseQuote"/>
      </w:pPr>
      <w:r>
        <w:t>I think Apple is a great long because they have strong brand loyalty and recurring revenue.</w:t>
      </w:r>
    </w:p>
    <w:p>
      <w:r>
        <w:t>Household name, no thesis, no numbers.</w:t>
      </w:r>
    </w:p>
    <w:p>
      <w:r>
        <w:rPr>
          <w:b/>
        </w:rPr>
        <w:t>Say:</w:t>
      </w:r>
    </w:p>
    <w:p>
      <w:pPr>
        <w:pStyle w:val="IntenseQuote"/>
      </w:pPr>
      <w:r>
        <w:t>I'm long Floor &amp; Decor (FND). Quick context: they sell hard-surface flooring through a warehouse-format big-box concept, and the stock is down 35 percent over the past year on housing-market concerns. My thesis is three things. First, they have 240 stores and management has guided to roughly 500, so even without same-store growth they have a clear unit-economics path to roughly double the footprint. Second, their gross margins have held above 40 percent through the housing downturn, which suggests pricing power. Third, the housing cycle bottom is a leading indicator for their business. When existing-home sales recover, FND tends to outperform by six to nine months. Catalyst is the next quarterly print where same-store sales likely turn from negative to flat. Price target around $115 versus $90 today.</w:t>
      </w:r>
    </w:p>
    <w:p>
      <w:r>
        <w:t>Specific company, specific thesis, real numbers, named catalyst, target. The interviewer doesn't have to agree. They just need to see you can build an argument.</w:t>
      </w:r>
    </w:p>
    <w:p>
      <w:pPr>
        <w:pStyle w:val="Heading2"/>
      </w:pPr>
      <w:r>
        <w:t>How to actually prepare</w:t>
      </w:r>
    </w:p>
    <w:p>
      <w:r>
        <w:t>Drilling these out loud is the only thing that works. Reading the questions and thinking through answers in your head isn't preparation. It's reading.</w:t>
      </w:r>
    </w:p>
    <w:p>
      <w:r>
        <w:t xml:space="preserve">Pick five questions per day and answer each one out loud, on a timer. Record yourself if you can stand it. Listen back. </w:t>
      </w:r>
      <w:r>
        <w:rPr>
          <w:b/>
        </w:rPr>
        <w:t>You'll catch verbal tics, weak transitions, and stories that sound rehearsed before any interviewer does.</w:t>
      </w:r>
    </w:p>
    <w:p>
      <w:r>
        <w:t>Then bring the questions to a mock with a current banker if you have access to one, or a peer in your finance club, or even an AI chat with a strong prompt.</w:t>
      </w:r>
    </w:p>
    <w:p>
      <w:r>
        <w:t>The candidates who walk into superdays calm are the ones who've answered every question on this list out loud at least three times. The ones who get cut are the ones who thought they had it covered because they read the answers in a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